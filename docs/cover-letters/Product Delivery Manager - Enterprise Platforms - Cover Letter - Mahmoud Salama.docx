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891B2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PRODUCT DELIVERY MANAGER - ENTERPRISE PLATFORMS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Product Delivery Manager - Enterprise Platforms opportunities where enterprise product delivery, roadmaps, prioritization, adoption and product operations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lead delivery and continuous improvement of enterprise platforms operating at national scale. My work connects stakeholder discovery, roadmap and backlog priorities, requirements and acceptance criteria, architecture, QA/UAT, release/go-live, support feedback, adoption and operational service quality.</w:t>
      </w:r>
    </w:p>
    <w:p>
      <w:pPr>
        <w:spacing w:after="140" w:line="259" w:lineRule="auto"/>
      </w:pPr>
      <w:r>
        <w:t>A key strength is the closed loop between product delivery and service operations: the approximately 20-person customer-service and technical-support function provides direct insight into user needs, incidents and adoption challenges. Earlier hands-on engineering and government-platform delivery gives me the technical depth to work effectively with architecture and engineering teams.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0891B2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